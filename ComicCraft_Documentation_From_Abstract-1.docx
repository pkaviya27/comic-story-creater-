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ABSTRACT</w:t>
      </w:r>
    </w:p>
    <w:p>
      <w:pPr>
        <w:spacing w:line="276" w:lineRule="auto" w:after="120"/>
      </w:pPr>
      <w:r>
        <w:t>ComicCraft is a web-based AI application designed to transform a simple story idea into a personalized comic. The application accepts details such as a story prompt, character name, setting, tone, and preferred art style. These inputs are processed through an AI-based workflow to generate a structured comic outline, narration, character dialogue, and illustrations.</w:t>
      </w:r>
    </w:p>
    <w:p>
      <w:pPr>
        <w:spacing w:line="276" w:lineRule="auto" w:after="120"/>
      </w:pPr>
      <w:r>
        <w:t>The project uses FastAPI for backend routing and request processing, HTML/CSS with Jinja2 for the frontend, Google Gemini models for story generation, and Stable Diffusion through Hugging Face Diffusers for comic-style image generation. The generated panels are arranged into a structured layout and can be exported as a PDF using FPDF.</w:t>
      </w:r>
    </w:p>
    <w:p>
      <w:pPr>
        <w:spacing w:line="276" w:lineRule="auto" w:after="120"/>
      </w:pPr>
      <w:r>
        <w:t>The main goal of ComicCraft is to simplify comic creation for users who may not have drawing or advanced writing skills. The project provides an end-to-end flow from user input to comic preview and PDF export.</w:t>
      </w:r>
    </w:p>
    <w:p>
      <w:r>
        <w:br w:type="page"/>
      </w:r>
    </w:p>
    <w:p>
      <w:pPr>
        <w:jc w:val="center"/>
      </w:pPr>
      <w:r>
        <w:rPr>
          <w:rFonts w:ascii="Times New Roman" w:hAnsi="Times New Roman"/>
          <w:b/>
          <w:sz w:val="40"/>
        </w:rPr>
        <w:t>TABLE OF CONTENTS</w:t>
      </w:r>
    </w:p>
    <w:p>
      <w:pPr>
        <w:spacing w:line="276" w:lineRule="auto" w:after="120"/>
      </w:pPr>
      <w:r>
        <w:t>1. Introduction</w:t>
      </w:r>
    </w:p>
    <w:p>
      <w:pPr>
        <w:spacing w:line="276" w:lineRule="auto" w:after="120"/>
      </w:pPr>
      <w:r>
        <w:t>2. Problem Statement</w:t>
      </w:r>
    </w:p>
    <w:p>
      <w:pPr>
        <w:spacing w:line="276" w:lineRule="auto" w:after="120"/>
      </w:pPr>
      <w:r>
        <w:t>3. Objectives</w:t>
      </w:r>
    </w:p>
    <w:p>
      <w:pPr>
        <w:spacing w:line="276" w:lineRule="auto" w:after="120"/>
      </w:pPr>
      <w:r>
        <w:t>4. Scope of the Project</w:t>
      </w:r>
    </w:p>
    <w:p>
      <w:pPr>
        <w:spacing w:line="276" w:lineRule="auto" w:after="120"/>
      </w:pPr>
      <w:r>
        <w:t>5. System Requirements</w:t>
      </w:r>
    </w:p>
    <w:p>
      <w:pPr>
        <w:spacing w:line="276" w:lineRule="auto" w:after="120"/>
      </w:pPr>
      <w:r>
        <w:t>6. Technologies Used</w:t>
      </w:r>
    </w:p>
    <w:p>
      <w:pPr>
        <w:spacing w:line="276" w:lineRule="auto" w:after="120"/>
      </w:pPr>
      <w:r>
        <w:t>7. System Architecture</w:t>
      </w:r>
    </w:p>
    <w:p>
      <w:pPr>
        <w:spacing w:line="276" w:lineRule="auto" w:after="120"/>
      </w:pPr>
      <w:r>
        <w:t>8. Project Workflow</w:t>
      </w:r>
    </w:p>
    <w:p>
      <w:pPr>
        <w:spacing w:line="276" w:lineRule="auto" w:after="120"/>
      </w:pPr>
      <w:r>
        <w:t>9. Module Description</w:t>
      </w:r>
    </w:p>
    <w:p>
      <w:pPr>
        <w:spacing w:line="276" w:lineRule="auto" w:after="120"/>
      </w:pPr>
      <w:r>
        <w:t>10. Backend Implementation</w:t>
      </w:r>
    </w:p>
    <w:p>
      <w:pPr>
        <w:spacing w:line="276" w:lineRule="auto" w:after="120"/>
      </w:pPr>
      <w:r>
        <w:t>11. Frontend Implementation</w:t>
      </w:r>
    </w:p>
    <w:p>
      <w:pPr>
        <w:spacing w:line="276" w:lineRule="auto" w:after="120"/>
      </w:pPr>
      <w:r>
        <w:t>12. AI Integration</w:t>
      </w:r>
    </w:p>
    <w:p>
      <w:pPr>
        <w:spacing w:line="276" w:lineRule="auto" w:after="120"/>
      </w:pPr>
      <w:r>
        <w:t>13. PDF Export</w:t>
      </w:r>
    </w:p>
    <w:p>
      <w:pPr>
        <w:spacing w:line="276" w:lineRule="auto" w:after="120"/>
      </w:pPr>
      <w:r>
        <w:t>14. Testing and Verification</w:t>
      </w:r>
    </w:p>
    <w:p>
      <w:pPr>
        <w:spacing w:line="276" w:lineRule="auto" w:after="120"/>
      </w:pPr>
      <w:r>
        <w:t>15. Website Pages</w:t>
      </w:r>
    </w:p>
    <w:p>
      <w:pPr>
        <w:spacing w:line="276" w:lineRule="auto" w:after="120"/>
      </w:pPr>
      <w:r>
        <w:t>16. Advantages and Limitations</w:t>
      </w:r>
    </w:p>
    <w:p>
      <w:pPr>
        <w:spacing w:line="276" w:lineRule="auto" w:after="120"/>
      </w:pPr>
      <w:r>
        <w:t>17. Future Enhancements</w:t>
      </w:r>
    </w:p>
    <w:p>
      <w:pPr>
        <w:spacing w:line="276" w:lineRule="auto" w:after="120"/>
      </w:pPr>
      <w:r>
        <w:t>18. Conclusion</w:t>
      </w:r>
    </w:p>
    <w:p>
      <w:r>
        <w:br w:type="page"/>
      </w:r>
    </w:p>
    <w:p>
      <w:pPr>
        <w:pStyle w:val="Heading1"/>
      </w:pPr>
      <w:r>
        <w:t>1. INTRODUCTION</w:t>
      </w:r>
    </w:p>
    <w:p>
      <w:pPr>
        <w:spacing w:line="276" w:lineRule="auto" w:after="120"/>
      </w:pPr>
      <w:r>
        <w:t>ComicCraft is an AI-powered web application developed to make comic creation easier and more accessible. Instead of manually writing a complete story and drawing every scene, a user can provide a basic idea and a few preferences. The application then processes the information and generates a panel-based comic.</w:t>
      </w:r>
    </w:p>
    <w:p>
      <w:pPr>
        <w:spacing w:line="276" w:lineRule="auto" w:after="120"/>
      </w:pPr>
      <w:r>
        <w:t>The system combines text generation and image generation technologies. Gemini models are used to create structured story content, narration, and dialogues, while Stable Diffusion is used to create visual illustrations. FastAPI connects these components and manages the application workflow.</w:t>
      </w:r>
    </w:p>
    <w:p>
      <w:pPr>
        <w:spacing w:line="276" w:lineRule="auto" w:after="120"/>
      </w:pPr>
      <w:r>
        <w:t>The generated comic can be viewed in the browser and exported as a PDF. This provides a complete workflow from idea creation to a downloadable final product.</w:t>
      </w:r>
    </w:p>
    <w:p>
      <w:pPr>
        <w:pStyle w:val="Heading1"/>
      </w:pPr>
      <w:r>
        <w:t>2. PROBLEM STATEMENT</w:t>
      </w:r>
    </w:p>
    <w:p>
      <w:pPr>
        <w:spacing w:line="276" w:lineRule="auto" w:after="120"/>
      </w:pPr>
      <w:r>
        <w:t>Creating a comic manually requires multiple skills, including story writing, character development, scene planning, illustration, and page layout. For beginners, these activities can require considerable time and effort.</w:t>
      </w:r>
    </w:p>
    <w:p>
      <w:pPr>
        <w:spacing w:line="276" w:lineRule="auto" w:after="120"/>
      </w:pPr>
      <w:r>
        <w:t>The project addresses this problem by providing an automated workflow in which AI assists with story planning, narration, dialogue, image generation, layout creation, and PDF export. The user mainly provides the creative idea and preferences.</w:t>
      </w:r>
    </w:p>
    <w:p>
      <w:pPr>
        <w:pStyle w:val="Heading1"/>
      </w:pPr>
      <w:r>
        <w:t>3. OBJECTIVES</w:t>
      </w:r>
    </w:p>
    <w:p>
      <w:pPr>
        <w:pStyle w:val="ListBullet"/>
      </w:pPr>
      <w:r>
        <w:t>To develop a web application for generating personalized comic stories.</w:t>
      </w:r>
    </w:p>
    <w:p>
      <w:pPr>
        <w:pStyle w:val="ListBullet"/>
      </w:pPr>
      <w:r>
        <w:t>To accept user-defined prompts, character details, settings, tone, and art style.</w:t>
      </w:r>
    </w:p>
    <w:p>
      <w:pPr>
        <w:pStyle w:val="ListBullet"/>
      </w:pPr>
      <w:r>
        <w:t>To generate a structured multi-panel comic outline using Gemini models.</w:t>
      </w:r>
    </w:p>
    <w:p>
      <w:pPr>
        <w:pStyle w:val="ListBullet"/>
      </w:pPr>
      <w:r>
        <w:t>To generate narration and character dialogues automatically.</w:t>
      </w:r>
    </w:p>
    <w:p>
      <w:pPr>
        <w:pStyle w:val="ListBullet"/>
      </w:pPr>
      <w:r>
        <w:t>To create comic-style illustrations using Stable Diffusion.</w:t>
      </w:r>
    </w:p>
    <w:p>
      <w:pPr>
        <w:pStyle w:val="ListBullet"/>
      </w:pPr>
      <w:r>
        <w:t>To display the generated comic panel-by-panel in a web interface.</w:t>
      </w:r>
    </w:p>
    <w:p>
      <w:pPr>
        <w:pStyle w:val="ListBullet"/>
      </w:pPr>
      <w:r>
        <w:t>To export the completed comic as a PDF file.</w:t>
      </w:r>
    </w:p>
    <w:p>
      <w:pPr>
        <w:pStyle w:val="ListBullet"/>
      </w:pPr>
      <w:r>
        <w:t>To provide a simple and user-friendly comic creation workflow.</w:t>
      </w:r>
    </w:p>
    <w:p>
      <w:pPr>
        <w:pStyle w:val="Heading1"/>
      </w:pPr>
      <w:r>
        <w:t>4. SCOPE OF THE PROJECT</w:t>
      </w:r>
    </w:p>
    <w:p>
      <w:pPr>
        <w:spacing w:line="276" w:lineRule="auto" w:after="120"/>
      </w:pPr>
      <w:r>
        <w:t>The current project focuses on single-comic generation through a browser-based interface. It covers user input collection, AI-based story generation, image generation, comic preview, and PDF export.</w:t>
      </w:r>
    </w:p>
    <w:p>
      <w:pPr>
        <w:spacing w:line="276" w:lineRule="auto" w:after="120"/>
      </w:pPr>
      <w:r>
        <w:t>The architecture can later be extended to support user accounts, saved comic libraries, longer story arcs, multiple characters, cloud deployment, and additional AI models.</w:t>
      </w:r>
    </w:p>
    <w:p>
      <w:pPr>
        <w:pStyle w:val="Heading1"/>
      </w:pPr>
      <w:r>
        <w:t>5. SYSTEM REQUIREMENTS</w:t>
      </w:r>
    </w:p>
    <w:p>
      <w:pPr>
        <w:pStyle w:val="Heading2"/>
      </w:pPr>
      <w:r>
        <w:t>5.1 Hardware Requirements</w:t>
      </w:r>
    </w:p>
    <w:p>
      <w:pPr>
        <w:pStyle w:val="ListBullet"/>
      </w:pPr>
      <w:r>
        <w:t>Computer or laptop</w:t>
      </w:r>
    </w:p>
    <w:p>
      <w:pPr>
        <w:pStyle w:val="ListBullet"/>
      </w:pPr>
      <w:r>
        <w:t>Minimum 4 GB RAM; higher memory is recommended for AI image generation</w:t>
      </w:r>
    </w:p>
    <w:p>
      <w:pPr>
        <w:pStyle w:val="ListBullet"/>
      </w:pPr>
      <w:r>
        <w:t>Internet connection for AI API/model access</w:t>
      </w:r>
    </w:p>
    <w:p>
      <w:pPr>
        <w:pStyle w:val="ListBullet"/>
      </w:pPr>
      <w:r>
        <w:t>Sufficient storage for generated images and PDF files</w:t>
      </w:r>
    </w:p>
    <w:p>
      <w:pPr>
        <w:pStyle w:val="Heading2"/>
      </w:pPr>
      <w:r>
        <w:t>5.2 Software Requirements</w:t>
      </w:r>
    </w:p>
    <w:p>
      <w:pPr>
        <w:pStyle w:val="ListBullet"/>
      </w:pPr>
      <w:r>
        <w:t>Python</w:t>
      </w:r>
    </w:p>
    <w:p>
      <w:pPr>
        <w:pStyle w:val="ListBullet"/>
      </w:pPr>
      <w:r>
        <w:t>FastAPI</w:t>
      </w:r>
    </w:p>
    <w:p>
      <w:pPr>
        <w:pStyle w:val="ListBullet"/>
      </w:pPr>
      <w:r>
        <w:t>Uvicorn</w:t>
      </w:r>
    </w:p>
    <w:p>
      <w:pPr>
        <w:pStyle w:val="ListBullet"/>
      </w:pPr>
      <w:r>
        <w:t>Jinja2</w:t>
      </w:r>
    </w:p>
    <w:p>
      <w:pPr>
        <w:pStyle w:val="ListBullet"/>
      </w:pPr>
      <w:r>
        <w:t>HTML and CSS</w:t>
      </w:r>
    </w:p>
    <w:p>
      <w:pPr>
        <w:pStyle w:val="ListBullet"/>
      </w:pPr>
      <w:r>
        <w:t>Google Gemini API</w:t>
      </w:r>
    </w:p>
    <w:p>
      <w:pPr>
        <w:pStyle w:val="ListBullet"/>
      </w:pPr>
      <w:r>
        <w:t>Hugging Face Diffusers</w:t>
      </w:r>
    </w:p>
    <w:p>
      <w:pPr>
        <w:pStyle w:val="ListBullet"/>
      </w:pPr>
      <w:r>
        <w:t>Stable Diffusion</w:t>
      </w:r>
    </w:p>
    <w:p>
      <w:pPr>
        <w:pStyle w:val="ListBullet"/>
      </w:pPr>
      <w:r>
        <w:t>PyTorch</w:t>
      </w:r>
    </w:p>
    <w:p>
      <w:pPr>
        <w:pStyle w:val="ListBullet"/>
      </w:pPr>
      <w:r>
        <w:t>FPDF</w:t>
      </w:r>
    </w:p>
    <w:p>
      <w:pPr>
        <w:pStyle w:val="ListBullet"/>
      </w:pPr>
      <w:r>
        <w:t>Pillow</w:t>
      </w:r>
    </w:p>
    <w:p>
      <w:pPr>
        <w:pStyle w:val="ListBullet"/>
      </w:pPr>
      <w:r>
        <w:t>Git</w:t>
      </w:r>
    </w:p>
    <w:p>
      <w:pPr>
        <w:pStyle w:val="Heading1"/>
      </w:pPr>
      <w:r>
        <w:t>6. TECHNOLOGIES USED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Technology</w:t>
            </w:r>
          </w:p>
        </w:tc>
        <w:tc>
          <w:tcPr>
            <w:tcW w:type="dxa" w:w="3216"/>
          </w:tcPr>
          <w:p>
            <w:r>
              <w:t>Purpose</w:t>
            </w:r>
          </w:p>
        </w:tc>
        <w:tc>
          <w:tcPr>
            <w:tcW w:type="dxa" w:w="3216"/>
          </w:tcPr>
          <w:p>
            <w:r>
              <w:t>Project Usage</w:t>
            </w:r>
          </w:p>
        </w:tc>
      </w:tr>
      <w:tr>
        <w:tc>
          <w:tcPr>
            <w:tcW w:type="dxa" w:w="3216"/>
          </w:tcPr>
          <w:p>
            <w:r>
              <w:t>Python</w:t>
            </w:r>
          </w:p>
        </w:tc>
        <w:tc>
          <w:tcPr>
            <w:tcW w:type="dxa" w:w="3216"/>
          </w:tcPr>
          <w:p>
            <w:r>
              <w:t>Programming language</w:t>
            </w:r>
          </w:p>
        </w:tc>
        <w:tc>
          <w:tcPr>
            <w:tcW w:type="dxa" w:w="3216"/>
          </w:tcPr>
          <w:p>
            <w:r>
              <w:t>Backend and AI workflow</w:t>
            </w:r>
          </w:p>
        </w:tc>
      </w:tr>
      <w:tr>
        <w:tc>
          <w:tcPr>
            <w:tcW w:type="dxa" w:w="3216"/>
          </w:tcPr>
          <w:p>
            <w:r>
              <w:t>FastAPI</w:t>
            </w:r>
          </w:p>
        </w:tc>
        <w:tc>
          <w:tcPr>
            <w:tcW w:type="dxa" w:w="3216"/>
          </w:tcPr>
          <w:p>
            <w:r>
              <w:t>Web framework</w:t>
            </w:r>
          </w:p>
        </w:tc>
        <w:tc>
          <w:tcPr>
            <w:tcW w:type="dxa" w:w="3216"/>
          </w:tcPr>
          <w:p>
            <w:r>
              <w:t>Routing and request processing</w:t>
            </w:r>
          </w:p>
        </w:tc>
      </w:tr>
      <w:tr>
        <w:tc>
          <w:tcPr>
            <w:tcW w:type="dxa" w:w="3216"/>
          </w:tcPr>
          <w:p>
            <w:r>
              <w:t>Jinja2</w:t>
            </w:r>
          </w:p>
        </w:tc>
        <w:tc>
          <w:tcPr>
            <w:tcW w:type="dxa" w:w="3216"/>
          </w:tcPr>
          <w:p>
            <w:r>
              <w:t>Template engine</w:t>
            </w:r>
          </w:p>
        </w:tc>
        <w:tc>
          <w:tcPr>
            <w:tcW w:type="dxa" w:w="3216"/>
          </w:tcPr>
          <w:p>
            <w:r>
              <w:t>Dynamic HTML rendering</w:t>
            </w:r>
          </w:p>
        </w:tc>
      </w:tr>
      <w:tr>
        <w:tc>
          <w:tcPr>
            <w:tcW w:type="dxa" w:w="3216"/>
          </w:tcPr>
          <w:p>
            <w:r>
              <w:t>Google Gemini</w:t>
            </w:r>
          </w:p>
        </w:tc>
        <w:tc>
          <w:tcPr>
            <w:tcW w:type="dxa" w:w="3216"/>
          </w:tcPr>
          <w:p>
            <w:r>
              <w:t>Generative AI</w:t>
            </w:r>
          </w:p>
        </w:tc>
        <w:tc>
          <w:tcPr>
            <w:tcW w:type="dxa" w:w="3216"/>
          </w:tcPr>
          <w:p>
            <w:r>
              <w:t>Story outline, narration and dialogue</w:t>
            </w:r>
          </w:p>
        </w:tc>
      </w:tr>
      <w:tr>
        <w:tc>
          <w:tcPr>
            <w:tcW w:type="dxa" w:w="3216"/>
          </w:tcPr>
          <w:p>
            <w:r>
              <w:t>Stable Diffusion</w:t>
            </w:r>
          </w:p>
        </w:tc>
        <w:tc>
          <w:tcPr>
            <w:tcW w:type="dxa" w:w="3216"/>
          </w:tcPr>
          <w:p>
            <w:r>
              <w:t>Image generation</w:t>
            </w:r>
          </w:p>
        </w:tc>
        <w:tc>
          <w:tcPr>
            <w:tcW w:type="dxa" w:w="3216"/>
          </w:tcPr>
          <w:p>
            <w:r>
              <w:t>Comic panel illustrations</w:t>
            </w:r>
          </w:p>
        </w:tc>
      </w:tr>
      <w:tr>
        <w:tc>
          <w:tcPr>
            <w:tcW w:type="dxa" w:w="3216"/>
          </w:tcPr>
          <w:p>
            <w:r>
              <w:t>Hugging Face Diffusers</w:t>
            </w:r>
          </w:p>
        </w:tc>
        <w:tc>
          <w:tcPr>
            <w:tcW w:type="dxa" w:w="3216"/>
          </w:tcPr>
          <w:p>
            <w:r>
              <w:t>AI image pipeline</w:t>
            </w:r>
          </w:p>
        </w:tc>
        <w:tc>
          <w:tcPr>
            <w:tcW w:type="dxa" w:w="3216"/>
          </w:tcPr>
          <w:p>
            <w:r>
              <w:t>Stable Diffusion integration</w:t>
            </w:r>
          </w:p>
        </w:tc>
      </w:tr>
      <w:tr>
        <w:tc>
          <w:tcPr>
            <w:tcW w:type="dxa" w:w="3216"/>
          </w:tcPr>
          <w:p>
            <w:r>
              <w:t>FPDF</w:t>
            </w:r>
          </w:p>
        </w:tc>
        <w:tc>
          <w:tcPr>
            <w:tcW w:type="dxa" w:w="3216"/>
          </w:tcPr>
          <w:p>
            <w:r>
              <w:t>PDF library</w:t>
            </w:r>
          </w:p>
        </w:tc>
        <w:tc>
          <w:tcPr>
            <w:tcW w:type="dxa" w:w="3216"/>
          </w:tcPr>
          <w:p>
            <w:r>
              <w:t>Comic PDF export</w:t>
            </w:r>
          </w:p>
        </w:tc>
      </w:tr>
      <w:tr>
        <w:tc>
          <w:tcPr>
            <w:tcW w:type="dxa" w:w="3216"/>
          </w:tcPr>
          <w:p>
            <w:r>
              <w:t>HTML/CSS</w:t>
            </w:r>
          </w:p>
        </w:tc>
        <w:tc>
          <w:tcPr>
            <w:tcW w:type="dxa" w:w="3216"/>
          </w:tcPr>
          <w:p>
            <w:r>
              <w:t>Frontend</w:t>
            </w:r>
          </w:p>
        </w:tc>
        <w:tc>
          <w:tcPr>
            <w:tcW w:type="dxa" w:w="3216"/>
          </w:tcPr>
          <w:p>
            <w:r>
              <w:t>User interface</w:t>
            </w:r>
          </w:p>
        </w:tc>
      </w:tr>
      <w:tr>
        <w:tc>
          <w:tcPr>
            <w:tcW w:type="dxa" w:w="3216"/>
          </w:tcPr>
          <w:p>
            <w:r>
              <w:t>Uvicorn</w:t>
            </w:r>
          </w:p>
        </w:tc>
        <w:tc>
          <w:tcPr>
            <w:tcW w:type="dxa" w:w="3216"/>
          </w:tcPr>
          <w:p>
            <w:r>
              <w:t>ASGI server</w:t>
            </w:r>
          </w:p>
        </w:tc>
        <w:tc>
          <w:tcPr>
            <w:tcW w:type="dxa" w:w="3216"/>
          </w:tcPr>
          <w:p>
            <w:r>
              <w:t>Running the FastAPI application</w:t>
            </w:r>
          </w:p>
        </w:tc>
      </w:tr>
    </w:tbl>
    <w:p>
      <w:pPr>
        <w:pStyle w:val="Heading1"/>
      </w:pPr>
      <w:r>
        <w:t>7. SYSTEM ARCHITECTURE</w:t>
      </w:r>
    </w:p>
    <w:p>
      <w:pPr>
        <w:spacing w:line="276" w:lineRule="auto" w:after="120"/>
      </w:pPr>
      <w:r>
        <w:t>The ComicCraft system is organized into three major layers: frontend, backend, and AI integration.</w:t>
      </w:r>
    </w:p>
    <w:p>
      <w:pPr>
        <w:pStyle w:val="ListBullet"/>
      </w:pPr>
      <w:r>
        <w:t>Frontend Layer – collects user inputs and displays the generated comic.</w:t>
      </w:r>
    </w:p>
    <w:p>
      <w:pPr>
        <w:pStyle w:val="ListBullet"/>
      </w:pPr>
      <w:r>
        <w:t>Backend Layer – receives requests, coordinates the generation workflow, builds the layout, and manages export.</w:t>
      </w:r>
    </w:p>
    <w:p>
      <w:pPr>
        <w:pStyle w:val="ListBullet"/>
      </w:pPr>
      <w:r>
        <w:t>AI Layer – generates story content and comic illustrations using Gemini and Stable Diffusion.</w:t>
      </w:r>
    </w:p>
    <w:p>
      <w:pPr>
        <w:spacing w:line="276" w:lineRule="auto" w:after="120"/>
      </w:pPr>
      <w:r>
        <w:t>The overall data flow is: User Input → FastAPI Backend → Gemini Story Generation → Stable Diffusion Image Generation → Comic Layout → Preview → PDF Export.</w:t>
      </w:r>
    </w:p>
    <w:p>
      <w:pPr>
        <w:pStyle w:val="Heading1"/>
      </w:pPr>
      <w:r>
        <w:t>8. PROJECT WORKFLOW</w:t>
      </w:r>
    </w:p>
    <w:p>
      <w:pPr>
        <w:pStyle w:val="ListNumber"/>
      </w:pPr>
      <w:r>
        <w:t>User opens the ComicCraft homepage.</w:t>
      </w:r>
    </w:p>
    <w:p>
      <w:pPr>
        <w:pStyle w:val="ListNumber"/>
      </w:pPr>
      <w:r>
        <w:t>User enters a story prompt and selects character, setting, tone, and art style.</w:t>
      </w:r>
    </w:p>
    <w:p>
      <w:pPr>
        <w:pStyle w:val="ListNumber"/>
      </w:pPr>
      <w:r>
        <w:t>The FastAPI backend receives the submitted form data.</w:t>
      </w:r>
    </w:p>
    <w:p>
      <w:pPr>
        <w:pStyle w:val="ListNumber"/>
      </w:pPr>
      <w:r>
        <w:t>Gemini generates a structured comic outline.</w:t>
      </w:r>
    </w:p>
    <w:p>
      <w:pPr>
        <w:pStyle w:val="ListNumber"/>
      </w:pPr>
      <w:r>
        <w:t>Another Gemini generation step expands the outline into narration and dialogues.</w:t>
      </w:r>
    </w:p>
    <w:p>
      <w:pPr>
        <w:pStyle w:val="ListNumber"/>
      </w:pPr>
      <w:r>
        <w:t>Image prompts are processed by the image-generation module.</w:t>
      </w:r>
    </w:p>
    <w:p>
      <w:pPr>
        <w:pStyle w:val="ListNumber"/>
      </w:pPr>
      <w:r>
        <w:t>Stable Diffusion generates illustrations for the comic panels.</w:t>
      </w:r>
    </w:p>
    <w:p>
      <w:pPr>
        <w:pStyle w:val="ListNumber"/>
      </w:pPr>
      <w:r>
        <w:t>The layout module combines images and story content.</w:t>
      </w:r>
    </w:p>
    <w:p>
      <w:pPr>
        <w:pStyle w:val="ListNumber"/>
      </w:pPr>
      <w:r>
        <w:t>The completed comic is displayed on the preview page.</w:t>
      </w:r>
    </w:p>
    <w:p>
      <w:pPr>
        <w:pStyle w:val="ListNumber"/>
      </w:pPr>
      <w:r>
        <w:t>The user can export the comic as a PDF.</w:t>
      </w:r>
    </w:p>
    <w:p>
      <w:pPr>
        <w:pStyle w:val="ListNumber"/>
      </w:pPr>
      <w:r>
        <w:t>After successful export, a confirmation page is displayed.</w:t>
      </w:r>
    </w:p>
    <w:p>
      <w:pPr>
        <w:pStyle w:val="Heading1"/>
      </w:pPr>
      <w:r>
        <w:t>9. MODULE DESCRIPTION</w:t>
      </w:r>
    </w:p>
    <w:p>
      <w:pPr>
        <w:pStyle w:val="Heading2"/>
      </w:pPr>
      <w:r>
        <w:t>9.1 Outline Generation Module</w:t>
      </w:r>
    </w:p>
    <w:p>
      <w:pPr>
        <w:spacing w:line="276" w:lineRule="auto" w:after="120"/>
      </w:pPr>
      <w:r>
        <w:t>The outline module creates a structured multi-panel comic outline. Each panel contains a panel number, title, scene description, and an image-generation prompt.</w:t>
      </w:r>
    </w:p>
    <w:p>
      <w:pPr>
        <w:pStyle w:val="Heading2"/>
      </w:pPr>
      <w:r>
        <w:t>9.2 Story Generation Module</w:t>
      </w:r>
    </w:p>
    <w:p>
      <w:pPr>
        <w:spacing w:line="276" w:lineRule="auto" w:after="120"/>
      </w:pPr>
      <w:r>
        <w:t>The story module expands the outline into comic-style narration and character dialogue.</w:t>
      </w:r>
    </w:p>
    <w:p>
      <w:pPr>
        <w:pStyle w:val="Heading2"/>
      </w:pPr>
      <w:r>
        <w:t>9.3 Image Generation Module</w:t>
      </w:r>
    </w:p>
    <w:p>
      <w:pPr>
        <w:spacing w:line="276" w:lineRule="auto" w:after="120"/>
      </w:pPr>
      <w:r>
        <w:t>The image module uses Stable Diffusion to generate illustrations from the image prompts and stores the generated images for later use.</w:t>
      </w:r>
    </w:p>
    <w:p>
      <w:pPr>
        <w:pStyle w:val="Heading2"/>
      </w:pPr>
      <w:r>
        <w:t>9.4 Layout Builder Module</w:t>
      </w:r>
    </w:p>
    <w:p>
      <w:pPr>
        <w:spacing w:line="276" w:lineRule="auto" w:after="120"/>
      </w:pPr>
      <w:r>
        <w:t>The layout module associates each generated image with its corresponding panel text and organizes the comic into a structured layout.</w:t>
      </w:r>
    </w:p>
    <w:p>
      <w:pPr>
        <w:pStyle w:val="Heading2"/>
      </w:pPr>
      <w:r>
        <w:t>9.5 PDF Export Module</w:t>
      </w:r>
    </w:p>
    <w:p>
      <w:pPr>
        <w:spacing w:line="276" w:lineRule="auto" w:after="120"/>
      </w:pPr>
      <w:r>
        <w:t>The export module uses FPDF to combine panel images and narrative content into a downloadable PDF.</w:t>
      </w:r>
    </w:p>
    <w:p>
      <w:pPr>
        <w:pStyle w:val="Heading2"/>
      </w:pPr>
      <w:r>
        <w:t>9.6 Routing Module</w:t>
      </w:r>
    </w:p>
    <w:p>
      <w:pPr>
        <w:spacing w:line="276" w:lineRule="auto" w:after="120"/>
      </w:pPr>
      <w:r>
        <w:t>The routing module connects the frontend requests with the corresponding backend functions and templates.</w:t>
      </w:r>
    </w:p>
    <w:p>
      <w:pPr>
        <w:pStyle w:val="Heading1"/>
      </w:pPr>
      <w:r>
        <w:t>10. BACKEND IMPLEMENTATION</w:t>
      </w:r>
    </w:p>
    <w:p>
      <w:pPr>
        <w:spacing w:line="276" w:lineRule="auto" w:after="120"/>
      </w:pPr>
      <w:r>
        <w:t>The backend is implemented using FastAPI. It manages routes, receives user input, validates requests, calls the AI modules, and returns the generated content to the frontend.</w:t>
      </w:r>
    </w:p>
    <w:p>
      <w:pPr>
        <w:pStyle w:val="Heading2"/>
      </w:pPr>
      <w:r>
        <w:t>10.1 Main Routes</w:t>
      </w:r>
    </w:p>
    <w:tbl>
      <w:tblPr>
        <w:tblStyle w:val="TableGrid"/>
        <w:tblW w:type="auto" w:w="0"/>
        <w:jc w:val="center"/>
        <w:tblLook w:firstColumn="1" w:firstRow="1" w:lastColumn="0" w:lastRow="0" w:noHBand="0" w:noVBand="1" w:val="04A0"/>
      </w:tblPr>
      <w:tblGrid>
        <w:gridCol w:w="4824"/>
        <w:gridCol w:w="4824"/>
      </w:tblGrid>
      <w:tr>
        <w:tc>
          <w:tcPr>
            <w:tcW w:type="dxa" w:w="4824"/>
          </w:tcPr>
          <w:p>
            <w:r>
              <w:t>Route</w:t>
            </w:r>
          </w:p>
        </w:tc>
        <w:tc>
          <w:tcPr>
            <w:tcW w:type="dxa" w:w="4824"/>
          </w:tcPr>
          <w:p>
            <w:r>
              <w:t>Purpose</w:t>
            </w:r>
          </w:p>
        </w:tc>
      </w:tr>
      <w:tr>
        <w:tc>
          <w:tcPr>
            <w:tcW w:type="dxa" w:w="4824"/>
          </w:tcPr>
          <w:p>
            <w:r>
              <w:t>/</w:t>
            </w:r>
          </w:p>
        </w:tc>
        <w:tc>
          <w:tcPr>
            <w:tcW w:type="dxa" w:w="4824"/>
          </w:tcPr>
          <w:p>
            <w:r>
              <w:t>Loads the homepage.</w:t>
            </w:r>
          </w:p>
        </w:tc>
      </w:tr>
      <w:tr>
        <w:tc>
          <w:tcPr>
            <w:tcW w:type="dxa" w:w="4824"/>
          </w:tcPr>
          <w:p>
            <w:r>
              <w:t>/generate</w:t>
            </w:r>
          </w:p>
        </w:tc>
        <w:tc>
          <w:tcPr>
            <w:tcW w:type="dxa" w:w="4824"/>
          </w:tcPr>
          <w:p>
            <w:r>
              <w:t>Processes form input and generates the comic.</w:t>
            </w:r>
          </w:p>
        </w:tc>
      </w:tr>
      <w:tr>
        <w:tc>
          <w:tcPr>
            <w:tcW w:type="dxa" w:w="4824"/>
          </w:tcPr>
          <w:p>
            <w:r>
              <w:t>/generate-comic/json</w:t>
            </w:r>
          </w:p>
        </w:tc>
        <w:tc>
          <w:tcPr>
            <w:tcW w:type="dxa" w:w="4824"/>
          </w:tcPr>
          <w:p>
            <w:r>
              <w:t>Accepts JSON input and returns generated layout information.</w:t>
            </w:r>
          </w:p>
        </w:tc>
      </w:tr>
      <w:tr>
        <w:tc>
          <w:tcPr>
            <w:tcW w:type="dxa" w:w="4824"/>
          </w:tcPr>
          <w:p>
            <w:r>
              <w:t>/test-image</w:t>
            </w:r>
          </w:p>
        </w:tc>
        <w:tc>
          <w:tcPr>
            <w:tcW w:type="dxa" w:w="4824"/>
          </w:tcPr>
          <w:p>
            <w:r>
              <w:t>Tests image generation using a direct prompt.</w:t>
            </w:r>
          </w:p>
        </w:tc>
      </w:tr>
      <w:tr>
        <w:tc>
          <w:tcPr>
            <w:tcW w:type="dxa" w:w="4824"/>
          </w:tcPr>
          <w:p>
            <w:r>
              <w:t>/export-success</w:t>
            </w:r>
          </w:p>
        </w:tc>
        <w:tc>
          <w:tcPr>
            <w:tcW w:type="dxa" w:w="4824"/>
          </w:tcPr>
          <w:p>
            <w:r>
              <w:t>Displays successful export confirmation.</w:t>
            </w:r>
          </w:p>
        </w:tc>
      </w:tr>
    </w:tbl>
    <w:p>
      <w:pPr>
        <w:spacing w:line="276" w:lineRule="auto" w:after="120"/>
      </w:pPr>
      <w:r>
        <w:t>The main generation route coordinates the outline generation, story generation, image generation, layout construction, and PDF export functions.</w:t>
      </w:r>
    </w:p>
    <w:p>
      <w:pPr>
        <w:pStyle w:val="Heading1"/>
      </w:pPr>
      <w:r>
        <w:t>11. FRONTEND IMPLEMENTATION</w:t>
      </w:r>
    </w:p>
    <w:p>
      <w:pPr>
        <w:spacing w:line="276" w:lineRule="auto" w:after="120"/>
      </w:pPr>
      <w:r>
        <w:t>The frontend is developed using HTML, CSS, and Jinja2 templates. The interface is designed to keep the comic creation process simple and direct.</w:t>
      </w:r>
    </w:p>
    <w:p>
      <w:pPr>
        <w:pStyle w:val="Heading2"/>
      </w:pPr>
      <w:r>
        <w:t>index.html</w:t>
      </w:r>
    </w:p>
    <w:p>
      <w:pPr>
        <w:spacing w:line="276" w:lineRule="auto" w:after="120"/>
      </w:pPr>
      <w:r>
        <w:t>Provides the input form for story prompt, character name, setting, story tone, and art style.</w:t>
      </w:r>
    </w:p>
    <w:p>
      <w:pPr>
        <w:pStyle w:val="Heading2"/>
      </w:pPr>
      <w:r>
        <w:t>comic_preview.html</w:t>
      </w:r>
    </w:p>
    <w:p>
      <w:pPr>
        <w:spacing w:line="276" w:lineRule="auto" w:after="120"/>
      </w:pPr>
      <w:r>
        <w:t>Displays generated panels with images, titles, scene descriptions, captions, and narration.</w:t>
      </w:r>
    </w:p>
    <w:p>
      <w:pPr>
        <w:pStyle w:val="Heading2"/>
      </w:pPr>
      <w:r>
        <w:t>export_success.html</w:t>
      </w:r>
    </w:p>
    <w:p>
      <w:pPr>
        <w:spacing w:line="276" w:lineRule="auto" w:after="120"/>
      </w:pPr>
      <w:r>
        <w:t>Displays a confirmation message after successful comic export.</w:t>
      </w:r>
    </w:p>
    <w:p>
      <w:pPr>
        <w:spacing w:line="276" w:lineRule="auto" w:after="120"/>
      </w:pPr>
      <w:r>
        <w:t>Jinja2 is used to bind backend data dynamically to the HTML templates. The generated panel list can be displayed using template loops, allowing the number of panels and their content to be rendered automatically.</w:t>
      </w:r>
    </w:p>
    <w:p>
      <w:pPr>
        <w:pStyle w:val="Heading1"/>
      </w:pPr>
      <w:r>
        <w:t>12. AI INTEGRATION</w:t>
      </w:r>
    </w:p>
    <w:p>
      <w:pPr>
        <w:spacing w:line="276" w:lineRule="auto" w:after="120"/>
      </w:pPr>
      <w:r>
        <w:t>AI is the main component of ComicCraft. The application uses generative AI for both textual and visual content.</w:t>
      </w:r>
    </w:p>
    <w:p>
      <w:pPr>
        <w:pStyle w:val="Heading2"/>
      </w:pPr>
      <w:r>
        <w:t>12.1 Gemini Models</w:t>
      </w:r>
    </w:p>
    <w:p>
      <w:pPr>
        <w:spacing w:line="276" w:lineRule="auto" w:after="120"/>
      </w:pPr>
      <w:r>
        <w:t>Gemini models are used for structured story generation. The workflow separates outline creation from detailed storytelling so that the generated comic has an organized sequence of panels.</w:t>
      </w:r>
    </w:p>
    <w:p>
      <w:pPr>
        <w:pStyle w:val="Heading2"/>
      </w:pPr>
      <w:r>
        <w:t>12.2 Stable Diffusion</w:t>
      </w:r>
    </w:p>
    <w:p>
      <w:pPr>
        <w:spacing w:line="276" w:lineRule="auto" w:after="120"/>
      </w:pPr>
      <w:r>
        <w:t>Stable Diffusion is used to generate illustrations from the image prompts created during the story-generation process. This provides visual content corresponding to each comic panel.</w:t>
      </w:r>
    </w:p>
    <w:p>
      <w:pPr>
        <w:pStyle w:val="Heading2"/>
      </w:pPr>
      <w:r>
        <w:t>12.3 AI Generation Flow</w:t>
      </w:r>
    </w:p>
    <w:p>
      <w:pPr>
        <w:spacing w:line="276" w:lineRule="auto" w:after="120"/>
      </w:pPr>
      <w:r>
        <w:t>Story Prompt → Panel Outline → Narration and Dialogue → Image Prompts → Generated Images → Final Comic Layout</w:t>
      </w:r>
    </w:p>
    <w:p>
      <w:pPr>
        <w:pStyle w:val="Heading1"/>
      </w:pPr>
      <w:r>
        <w:t>13. PDF EXPORT</w:t>
      </w:r>
    </w:p>
    <w:p>
      <w:pPr>
        <w:spacing w:line="276" w:lineRule="auto" w:after="120"/>
      </w:pPr>
      <w:r>
        <w:t>After the comic is generated and displayed, the application prepares the content for export. The layout builder organizes the panel information, and the PDF export module uses FPDF to place images and text on consecutive pages.</w:t>
      </w:r>
    </w:p>
    <w:p>
      <w:pPr>
        <w:spacing w:line="276" w:lineRule="auto" w:after="120"/>
      </w:pPr>
      <w:r>
        <w:t>The generated PDF is stored in the configured export directory and can be downloaded by the user. A success page confirms that the export process has been completed.</w:t>
      </w:r>
    </w:p>
    <w:p>
      <w:pPr>
        <w:pStyle w:val="Heading1"/>
      </w:pPr>
      <w:r>
        <w:t>14. TESTING AND VERIFICATION</w:t>
      </w:r>
    </w:p>
    <w:p>
      <w:pPr>
        <w:spacing w:line="276" w:lineRule="auto" w:after="120"/>
      </w:pPr>
      <w:r>
        <w:t>Testing is performed to verify that each major component works as expected.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Test Case</w:t>
            </w:r>
          </w:p>
        </w:tc>
        <w:tc>
          <w:tcPr>
            <w:tcW w:type="dxa" w:w="3216"/>
          </w:tcPr>
          <w:p>
            <w:r>
              <w:t>Expected Result</w:t>
            </w:r>
          </w:p>
        </w:tc>
        <w:tc>
          <w:tcPr>
            <w:tcW w:type="dxa" w:w="3216"/>
          </w:tcPr>
          <w:p>
            <w:r>
              <w:t>Status</w:t>
            </w:r>
          </w:p>
        </w:tc>
      </w:tr>
      <w:tr>
        <w:tc>
          <w:tcPr>
            <w:tcW w:type="dxa" w:w="3216"/>
          </w:tcPr>
          <w:p>
            <w:r>
              <w:t>Open homepage</w:t>
            </w:r>
          </w:p>
        </w:tc>
        <w:tc>
          <w:tcPr>
            <w:tcW w:type="dxa" w:w="3216"/>
          </w:tcPr>
          <w:p>
            <w:r>
              <w:t>Input page should load successfully</w:t>
            </w:r>
          </w:p>
        </w:tc>
        <w:tc>
          <w:tcPr>
            <w:tcW w:type="dxa" w:w="3216"/>
          </w:tcPr>
          <w:p>
            <w:r>
              <w:t>Pass</w:t>
            </w:r>
          </w:p>
        </w:tc>
      </w:tr>
      <w:tr>
        <w:tc>
          <w:tcPr>
            <w:tcW w:type="dxa" w:w="3216"/>
          </w:tcPr>
          <w:p>
            <w:r>
              <w:t>Submit valid story details</w:t>
            </w:r>
          </w:p>
        </w:tc>
        <w:tc>
          <w:tcPr>
            <w:tcW w:type="dxa" w:w="3216"/>
          </w:tcPr>
          <w:p>
            <w:r>
              <w:t>Comic generation workflow should start</w:t>
            </w:r>
          </w:p>
        </w:tc>
        <w:tc>
          <w:tcPr>
            <w:tcW w:type="dxa" w:w="3216"/>
          </w:tcPr>
          <w:p>
            <w:r>
              <w:t>Pass</w:t>
            </w:r>
          </w:p>
        </w:tc>
      </w:tr>
      <w:tr>
        <w:tc>
          <w:tcPr>
            <w:tcW w:type="dxa" w:w="3216"/>
          </w:tcPr>
          <w:p>
            <w:r>
              <w:t>Generate story content</w:t>
            </w:r>
          </w:p>
        </w:tc>
        <w:tc>
          <w:tcPr>
            <w:tcW w:type="dxa" w:w="3216"/>
          </w:tcPr>
          <w:p>
            <w:r>
              <w:t>Panel outline and narration should be produced</w:t>
            </w:r>
          </w:p>
        </w:tc>
        <w:tc>
          <w:tcPr>
            <w:tcW w:type="dxa" w:w="3216"/>
          </w:tcPr>
          <w:p>
            <w:r>
              <w:t>Pass</w:t>
            </w:r>
          </w:p>
        </w:tc>
      </w:tr>
      <w:tr>
        <w:tc>
          <w:tcPr>
            <w:tcW w:type="dxa" w:w="3216"/>
          </w:tcPr>
          <w:p>
            <w:r>
              <w:t>Generate images</w:t>
            </w:r>
          </w:p>
        </w:tc>
        <w:tc>
          <w:tcPr>
            <w:tcW w:type="dxa" w:w="3216"/>
          </w:tcPr>
          <w:p>
            <w:r>
              <w:t>Images should be created for comic panels</w:t>
            </w:r>
          </w:p>
        </w:tc>
        <w:tc>
          <w:tcPr>
            <w:tcW w:type="dxa" w:w="3216"/>
          </w:tcPr>
          <w:p>
            <w:r>
              <w:t>Pass</w:t>
            </w:r>
          </w:p>
        </w:tc>
      </w:tr>
      <w:tr>
        <w:tc>
          <w:tcPr>
            <w:tcW w:type="dxa" w:w="3216"/>
          </w:tcPr>
          <w:p>
            <w:r>
              <w:t>Display preview</w:t>
            </w:r>
          </w:p>
        </w:tc>
        <w:tc>
          <w:tcPr>
            <w:tcW w:type="dxa" w:w="3216"/>
          </w:tcPr>
          <w:p>
            <w:r>
              <w:t>Generated panels should appear correctly</w:t>
            </w:r>
          </w:p>
        </w:tc>
        <w:tc>
          <w:tcPr>
            <w:tcW w:type="dxa" w:w="3216"/>
          </w:tcPr>
          <w:p>
            <w:r>
              <w:t>Pass</w:t>
            </w:r>
          </w:p>
        </w:tc>
      </w:tr>
      <w:tr>
        <w:tc>
          <w:tcPr>
            <w:tcW w:type="dxa" w:w="3216"/>
          </w:tcPr>
          <w:p>
            <w:r>
              <w:t>Export PDF</w:t>
            </w:r>
          </w:p>
        </w:tc>
        <w:tc>
          <w:tcPr>
            <w:tcW w:type="dxa" w:w="3216"/>
          </w:tcPr>
          <w:p>
            <w:r>
              <w:t>Comic should be compiled into a PDF</w:t>
            </w:r>
          </w:p>
        </w:tc>
        <w:tc>
          <w:tcPr>
            <w:tcW w:type="dxa" w:w="3216"/>
          </w:tcPr>
          <w:p>
            <w:r>
              <w:t>Pass</w:t>
            </w:r>
          </w:p>
        </w:tc>
      </w:tr>
      <w:tr>
        <w:tc>
          <w:tcPr>
            <w:tcW w:type="dxa" w:w="3216"/>
          </w:tcPr>
          <w:p>
            <w:r>
              <w:t>Open API documentation</w:t>
            </w:r>
          </w:p>
        </w:tc>
        <w:tc>
          <w:tcPr>
            <w:tcW w:type="dxa" w:w="3216"/>
          </w:tcPr>
          <w:p>
            <w:r>
              <w:t>FastAPI /docs page should be accessible</w:t>
            </w:r>
          </w:p>
        </w:tc>
        <w:tc>
          <w:tcPr>
            <w:tcW w:type="dxa" w:w="3216"/>
          </w:tcPr>
          <w:p>
            <w:r>
              <w:t>Pass</w:t>
            </w:r>
          </w:p>
        </w:tc>
      </w:tr>
    </w:tbl>
    <w:p>
      <w:pPr>
        <w:pStyle w:val="Heading1"/>
      </w:pPr>
      <w:r>
        <w:t>15. WEBSITE PAGES</w:t>
      </w:r>
    </w:p>
    <w:p>
      <w:pPr>
        <w:pStyle w:val="Heading2"/>
      </w:pPr>
      <w:r>
        <w:t>15.1 Home Page</w:t>
      </w:r>
    </w:p>
    <w:p>
      <w:pPr>
        <w:spacing w:line="276" w:lineRule="auto" w:after="120"/>
      </w:pPr>
      <w:r>
        <w:t>The home page acts as the starting point. It collects the user's story idea, character name, setting, tone, and art style.</w:t>
      </w:r>
    </w:p>
    <w:p>
      <w:pPr>
        <w:pStyle w:val="Heading2"/>
      </w:pPr>
      <w:r>
        <w:t>15.2 Comic Preview Page</w:t>
      </w:r>
    </w:p>
    <w:p>
      <w:pPr>
        <w:spacing w:line="276" w:lineRule="auto" w:after="120"/>
      </w:pPr>
      <w:r>
        <w:t>The preview page presents the generated comic sequentially. Each panel contains the visual illustration and associated story information.</w:t>
      </w:r>
    </w:p>
    <w:p>
      <w:pPr>
        <w:pStyle w:val="Heading2"/>
      </w:pPr>
      <w:r>
        <w:t>15.3 Download / Export</w:t>
      </w:r>
    </w:p>
    <w:p>
      <w:pPr>
        <w:spacing w:line="276" w:lineRule="auto" w:after="120"/>
      </w:pPr>
      <w:r>
        <w:t>The download option allows the user to export the generated comic as a PDF containing the panel images and text.</w:t>
      </w:r>
    </w:p>
    <w:p>
      <w:pPr>
        <w:pStyle w:val="Heading2"/>
      </w:pPr>
      <w:r>
        <w:t>15.4 Export Success Page</w:t>
      </w:r>
    </w:p>
    <w:p>
      <w:pPr>
        <w:spacing w:line="276" w:lineRule="auto" w:after="120"/>
      </w:pPr>
      <w:r>
        <w:t>The success page confirms that the comic has been successfully exported and provides an option to return to the creation page.</w:t>
      </w:r>
    </w:p>
    <w:p>
      <w:pPr>
        <w:pStyle w:val="Heading1"/>
      </w:pPr>
      <w:r>
        <w:t>16. ADVANTAGES AND LIMITATIONS</w:t>
      </w:r>
    </w:p>
    <w:p>
      <w:pPr>
        <w:pStyle w:val="Heading2"/>
      </w:pPr>
      <w:r>
        <w:t>16.1 Advantages</w:t>
      </w:r>
    </w:p>
    <w:p>
      <w:pPr>
        <w:pStyle w:val="ListBullet"/>
      </w:pPr>
      <w:r>
        <w:t>Reduces the time required to create a basic comic.</w:t>
      </w:r>
    </w:p>
    <w:p>
      <w:pPr>
        <w:pStyle w:val="ListBullet"/>
      </w:pPr>
      <w:r>
        <w:t>Combines text and image generation in one workflow.</w:t>
      </w:r>
    </w:p>
    <w:p>
      <w:pPr>
        <w:pStyle w:val="ListBullet"/>
      </w:pPr>
      <w:r>
        <w:t>Allows users to customize story-related inputs.</w:t>
      </w:r>
    </w:p>
    <w:p>
      <w:pPr>
        <w:pStyle w:val="ListBullet"/>
      </w:pPr>
      <w:r>
        <w:t>Provides a browser-based and easy-to-use interface.</w:t>
      </w:r>
    </w:p>
    <w:p>
      <w:pPr>
        <w:pStyle w:val="ListBullet"/>
      </w:pPr>
      <w:r>
        <w:t>Supports PDF export for saving and sharing the generated comic.</w:t>
      </w:r>
    </w:p>
    <w:p>
      <w:pPr>
        <w:pStyle w:val="Heading2"/>
      </w:pPr>
      <w:r>
        <w:t>16.2 Limitations</w:t>
      </w:r>
    </w:p>
    <w:p>
      <w:pPr>
        <w:pStyle w:val="ListBullet"/>
      </w:pPr>
      <w:r>
        <w:t>AI-generated stories and images may vary between generations.</w:t>
      </w:r>
    </w:p>
    <w:p>
      <w:pPr>
        <w:pStyle w:val="ListBullet"/>
      </w:pPr>
      <w:r>
        <w:t>Image generation can require considerable processing time and system resources.</w:t>
      </w:r>
    </w:p>
    <w:p>
      <w:pPr>
        <w:pStyle w:val="ListBullet"/>
      </w:pPr>
      <w:r>
        <w:t>The current version focuses on single comic generation.</w:t>
      </w:r>
    </w:p>
    <w:p>
      <w:pPr>
        <w:pStyle w:val="ListBullet"/>
      </w:pPr>
      <w:r>
        <w:t>AI services may require valid API access or suitable local model resources.</w:t>
      </w:r>
    </w:p>
    <w:p>
      <w:pPr>
        <w:pStyle w:val="Heading1"/>
      </w:pPr>
      <w:r>
        <w:t>17. FUTURE ENHANCEMENTS</w:t>
      </w:r>
    </w:p>
    <w:p>
      <w:pPr>
        <w:pStyle w:val="ListBullet"/>
      </w:pPr>
      <w:r>
        <w:t>User registration and login.</w:t>
      </w:r>
    </w:p>
    <w:p>
      <w:pPr>
        <w:pStyle w:val="ListBullet"/>
      </w:pPr>
      <w:r>
        <w:t>Personal comic library for saving generated comics.</w:t>
      </w:r>
    </w:p>
    <w:p>
      <w:pPr>
        <w:pStyle w:val="ListBullet"/>
      </w:pPr>
      <w:r>
        <w:t>Support for longer multi-page stories.</w:t>
      </w:r>
    </w:p>
    <w:p>
      <w:pPr>
        <w:pStyle w:val="ListBullet"/>
      </w:pPr>
      <w:r>
        <w:t>Character consistency across multiple panels.</w:t>
      </w:r>
    </w:p>
    <w:p>
      <w:pPr>
        <w:pStyle w:val="ListBullet"/>
      </w:pPr>
      <w:r>
        <w:t>Additional art styles and AI image models.</w:t>
      </w:r>
    </w:p>
    <w:p>
      <w:pPr>
        <w:pStyle w:val="ListBullet"/>
      </w:pPr>
      <w:r>
        <w:t>Cloud deployment for easier access.</w:t>
      </w:r>
    </w:p>
    <w:p>
      <w:pPr>
        <w:pStyle w:val="ListBullet"/>
      </w:pPr>
      <w:r>
        <w:t>Editing generated panels before PDF export.</w:t>
      </w:r>
    </w:p>
    <w:p>
      <w:pPr>
        <w:pStyle w:val="ListBullet"/>
      </w:pPr>
      <w:r>
        <w:t>Support for multiple languages.</w:t>
      </w:r>
    </w:p>
    <w:p>
      <w:pPr>
        <w:pStyle w:val="Heading1"/>
      </w:pPr>
      <w:r>
        <w:t>18. CONCLUSION</w:t>
      </w:r>
    </w:p>
    <w:p>
      <w:pPr>
        <w:spacing w:line="276" w:lineRule="auto" w:after="120"/>
      </w:pPr>
      <w:r>
        <w:t>ComicCraft demonstrates how generative AI can be combined with a web application to simplify comic creation. The project brings together FastAPI, Jinja2, Gemini models, Stable Diffusion, and PDF generation into a single workflow.</w:t>
      </w:r>
    </w:p>
    <w:p>
      <w:pPr>
        <w:spacing w:line="276" w:lineRule="auto" w:after="120"/>
      </w:pPr>
      <w:r>
        <w:t>The system allows a user to provide a creative idea and receive a structured comic containing story content, dialogue, illustrations, and a downloadable PDF. The modular design also provides a foundation for future improvements such as user accounts, comic libraries, longer stories, and additional AI capabilities.</w:t>
      </w:r>
    </w:p>
    <w:p>
      <w:pPr>
        <w:spacing w:line="276" w:lineRule="auto" w:after="120"/>
      </w:pPr>
      <w:r>
        <w:t>Overall, the project presents a practical application of generative AI in creative content generation and provides an accessible way for users to convert ideas into personalized comic stories.</w:t>
      </w:r>
    </w:p>
    <w:p>
      <w:pPr>
        <w:pStyle w:val="Heading1"/>
      </w:pPr>
      <w:r>
        <w:t>REFERENCES</w:t>
      </w:r>
    </w:p>
    <w:p>
      <w:pPr>
        <w:pStyle w:val="ListBullet"/>
      </w:pPr>
      <w:r>
        <w:t>Python Documentation</w:t>
      </w:r>
    </w:p>
    <w:p>
      <w:pPr>
        <w:pStyle w:val="ListBullet"/>
      </w:pPr>
      <w:r>
        <w:t>FastAPI Documentation</w:t>
      </w:r>
    </w:p>
    <w:p>
      <w:pPr>
        <w:pStyle w:val="ListBullet"/>
      </w:pPr>
      <w:r>
        <w:t>Uvicorn Documentation</w:t>
      </w:r>
    </w:p>
    <w:p>
      <w:pPr>
        <w:pStyle w:val="ListBullet"/>
      </w:pPr>
      <w:r>
        <w:t>Google Gemini / Generative AI Documentation</w:t>
      </w:r>
    </w:p>
    <w:p>
      <w:pPr>
        <w:pStyle w:val="ListBullet"/>
      </w:pPr>
      <w:r>
        <w:t>Hugging Face Diffusers Documentation</w:t>
      </w:r>
    </w:p>
    <w:p>
      <w:pPr>
        <w:pStyle w:val="ListBullet"/>
      </w:pPr>
      <w:r>
        <w:t>PyTorch Documentation</w:t>
      </w:r>
    </w:p>
    <w:p>
      <w:pPr>
        <w:pStyle w:val="ListBullet"/>
      </w:pPr>
      <w:r>
        <w:t>FPDF Documentation</w:t>
      </w:r>
    </w:p>
    <w:p>
      <w:pPr>
        <w:pStyle w:val="ListBullet"/>
      </w:pPr>
      <w:r>
        <w:t>Jinja2 Documentation</w:t>
      </w:r>
    </w:p>
    <w:p>
      <w:pPr>
        <w:pStyle w:val="ListBullet"/>
      </w:pPr>
      <w:r>
        <w:t>Git Documentation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